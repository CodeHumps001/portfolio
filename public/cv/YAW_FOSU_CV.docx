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YAW FOSU</w:t>
        <w:br/>
      </w:r>
    </w:p>
    <w:p>
      <w:r>
        <w:t>Kumasi, Ghana | +233591655713 | Yawhumps00233@gmail.com</w:t>
        <w:br/>
        <w:t>GitHub: github.com/CodeHumps001 | LinkedIn: linkedin.com/in/yaw-fosu-7a5583356/</w:t>
        <w:br/>
        <w:t>Portfolio: codehumps.netlify.app</w:t>
      </w:r>
    </w:p>
    <w:p>
      <w:pPr>
        <w:pStyle w:val="Heading1"/>
      </w:pPr>
      <w:r>
        <w:t>Professional Summary</w:t>
      </w:r>
    </w:p>
    <w:p>
      <w:r>
        <w:t>Computer Science student and aspiring full-stack developer with hands-on experience building web applications using JavaScript, React, Next.js, Node.js, Express.js, PHP, and SQL databases. Passionate about solving real-world problems through technology and continuously improving technical skills. Currently strengthening knowledge in Data Structures &amp; Algorithms, software engineering, authentication systems, database design, and React Native mobile development. Strong collaborator, mentor, and self-driven learner with experience delivering practical projects from idea to deployment.</w:t>
      </w:r>
    </w:p>
    <w:p>
      <w:pPr>
        <w:pStyle w:val="Heading1"/>
      </w:pPr>
      <w:r>
        <w:t>Education</w:t>
      </w:r>
    </w:p>
    <w:p>
      <w:r>
        <w:t>Kumasi Technical University</w:t>
        <w:br/>
        <w:t>BSc Computer Technology (Level 300)</w:t>
        <w:br/>
        <w:t>Expected Graduation: September 2027</w:t>
      </w:r>
    </w:p>
    <w:p>
      <w:r>
        <w:t>Adventist SHS, Bantama</w:t>
        <w:br/>
        <w:t>General Arts</w:t>
        <w:br/>
        <w:t>Completed: 2022</w:t>
      </w:r>
    </w:p>
    <w:p>
      <w:pPr>
        <w:pStyle w:val="Heading1"/>
      </w:pPr>
      <w:r>
        <w:t>Technical Skills</w:t>
      </w:r>
    </w:p>
    <w:p>
      <w:r>
        <w:t>Languages: JavaScript, TypeScript, PHP, Java, SQL</w:t>
        <w:br/>
        <w:t>Frontend: HTML5, CSS3, Tailwind CSS, React.js, Next.js</w:t>
        <w:br/>
        <w:t>Backend: Node.js, Express.js, REST APIs, Authentication &amp; Authorization, CRUD Applications</w:t>
        <w:br/>
        <w:t>Databases: PostgreSQL, MySQL, MongoDB (Basic)</w:t>
        <w:br/>
        <w:t>Mobile: React Native (Learning)</w:t>
        <w:br/>
        <w:t>Tools: Git, GitHub, Postman, VS Code, Vercel, Netlify</w:t>
        <w:br/>
        <w:t>Computer Science: Data Structures &amp; Algorithms, OOP, Problem Solving</w:t>
      </w:r>
    </w:p>
    <w:p>
      <w:pPr>
        <w:pStyle w:val="Heading1"/>
      </w:pPr>
      <w:r>
        <w:t>Projects</w:t>
      </w:r>
    </w:p>
    <w:p>
      <w:r>
        <w:t>Storeroom – Multi-User Inventory &amp; POS Management System</w:t>
        <w:br/>
        <w:t>Tech: Next.js, TypeScript, Node.js, Express.js, PostgreSQL</w:t>
        <w:br/>
        <w:t>• Built inventory, sales tracking, stock monitoring and POS features.</w:t>
        <w:br/>
        <w:t>• Developed APIs, authentication, dashboards and reporting functionality.</w:t>
        <w:br/>
        <w:t>• Designed responsive interfaces and managed data workflows.</w:t>
        <w:br/>
        <w:t>Live: storeroom-in.vercel.app</w:t>
      </w:r>
    </w:p>
    <w:p>
      <w:r>
        <w:t>KlassRep – Location-Based Attendance Management System</w:t>
        <w:br/>
        <w:t>Tech: Next.js, TypeScript, Node.js, Express.js, PostgreSQL</w:t>
        <w:br/>
        <w:t>• Built attendance recording and reporting workflows.</w:t>
        <w:br/>
        <w:t>• Implemented authentication and attendance management features.</w:t>
        <w:br/>
        <w:t>• Improved accessibility and tracking of attendance records.</w:t>
      </w:r>
    </w:p>
    <w:p>
      <w:r>
        <w:t>VeloxShop – Collaborative E-Commerce Platform</w:t>
        <w:br/>
        <w:t>Tech: React, Next.js, Node.js, Express.js</w:t>
        <w:br/>
        <w:t>• Collaborated with team members using Git and GitHub workflows.</w:t>
        <w:br/>
        <w:t>• Integrated APIs and developed reusable frontend components.</w:t>
        <w:br/>
        <w:t>• Participated in debugging, testing and feature implementation.</w:t>
      </w:r>
    </w:p>
    <w:p>
      <w:pPr>
        <w:pStyle w:val="Heading1"/>
      </w:pPr>
      <w:r>
        <w:t>Leadership &amp; Community</w:t>
      </w:r>
    </w:p>
    <w:p>
      <w:r>
        <w:t>Student Technology Mentor</w:t>
        <w:br/>
        <w:t>• Assisted students with HTML, CSS and JavaScript concepts.</w:t>
        <w:br/>
        <w:t>• Organized peer learning sessions and practical coding exercises.</w:t>
        <w:br/>
        <w:br/>
        <w:t>Campus Tech Community Member</w:t>
        <w:br/>
        <w:t>• Participated in software development discussions and workshops.</w:t>
        <w:br/>
        <w:t>• Contributed to collaborative problem-solving and project reviews.</w:t>
      </w:r>
    </w:p>
    <w:p>
      <w:pPr>
        <w:pStyle w:val="Heading1"/>
      </w:pPr>
      <w:r>
        <w:t>Achievements &amp; Interests</w:t>
      </w:r>
    </w:p>
    <w:p>
      <w:r>
        <w:t>• Built and deployed multiple web applications beyond academic coursework.</w:t>
        <w:br/>
        <w:t>• Continuously expanding skills in frontend, backend and mobile development.</w:t>
        <w:br/>
        <w:t>• Interested in Frontend Engineering, Backend Engineering, Full-Stack Development and Software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